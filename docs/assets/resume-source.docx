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Kunal Thorvat  |  kunal.thorvat@gmail.com  |  (312) 843-9652  |  linkedin.com/in/kunalthorvat</w:t>
      </w:r>
    </w:p>
    <w:p>
      <w:r>
        <w:rPr>
          <w:color w:val="0D47A1"/>
        </w:rPr>
        <w:t>──────────────</w:t>
      </w:r>
    </w:p>
    <w:p>
      <w:pPr>
        <w:pStyle w:val="Heading2"/>
      </w:pPr>
      <w:r>
        <w:t>Professional Summary</w:t>
      </w:r>
    </w:p>
    <w:p>
      <w:r>
        <w:t>Staff Software Engineer with 10+ years of experience designing and architecting enterprise-scale, high-performance applications. Led critical initiatives at Walmart, building scalable scheduling, labor demand, and freight planning solutions for over 2 million associates globally. Deep expertise in distributed systems, microservices, and cloud platforms with proven leadership in mentoring engineers and driving cost-saving innovations.</w:t>
      </w:r>
    </w:p>
    <w:p>
      <w:r>
        <w:rPr>
          <w:color w:val="0D47A1"/>
        </w:rPr>
        <w:t>──────────────</w:t>
      </w:r>
    </w:p>
    <w:p>
      <w:pPr>
        <w:pStyle w:val="Heading2"/>
      </w:pPr>
      <w:r>
        <w:t>Core Skills</w:t>
      </w:r>
    </w:p>
    <w:p>
      <w:pPr>
        <w:pStyle w:val="ListBullet"/>
      </w:pPr>
      <w:r>
        <w:t>Languages &amp; Frameworks: Java, Spring Boot, ReactJS, Angular, JavaScript, JSP, Servlets, JSF 2.0, JSR 286 Portlets</w:t>
      </w:r>
    </w:p>
    <w:p>
      <w:pPr>
        <w:pStyle w:val="ListBullet"/>
      </w:pPr>
      <w:r>
        <w:t>Databases &amp; Caching: Azure SQL, Informix, DB2, BigQuery, Oracle Identity Management, NetIQ Identity Management, Redis</w:t>
      </w:r>
    </w:p>
    <w:p>
      <w:pPr>
        <w:pStyle w:val="ListBullet"/>
      </w:pPr>
      <w:r>
        <w:t>Cloud &amp; Infrastructure: GCP, Azure, Unix</w:t>
      </w:r>
    </w:p>
    <w:p>
      <w:pPr>
        <w:pStyle w:val="ListBullet"/>
      </w:pPr>
      <w:r>
        <w:t>Big Data &amp; Orchestration: Apache Airflow, Kafka</w:t>
      </w:r>
    </w:p>
    <w:p>
      <w:pPr>
        <w:pStyle w:val="ListBullet"/>
      </w:pPr>
      <w:r>
        <w:t>Application Deployment: Kubernetes</w:t>
      </w:r>
    </w:p>
    <w:p>
      <w:pPr>
        <w:pStyle w:val="ListBullet"/>
      </w:pPr>
      <w:r>
        <w:t>Application Monitoring &amp; Observability: Dynatrace, Prometheus</w:t>
      </w:r>
    </w:p>
    <w:p>
      <w:pPr>
        <w:pStyle w:val="ListBullet"/>
      </w:pPr>
      <w:r>
        <w:t>AI &amp; Productivity Tools: GitHub Copilot, Windsurf</w:t>
      </w:r>
    </w:p>
    <w:p>
      <w:pPr>
        <w:pStyle w:val="ListBullet"/>
      </w:pPr>
      <w:r>
        <w:t>Other Tools: Confluence, Jira</w:t>
      </w:r>
    </w:p>
    <w:p>
      <w:pPr>
        <w:pStyle w:val="ListBullet"/>
      </w:pPr>
      <w:r>
        <w:t>Key Strengths: System Architecture, Distributed Systems, Data-Driven Solutions, Performance Optimization, Mentoring &amp; Technical Leadership</w:t>
      </w:r>
    </w:p>
    <w:p>
      <w:r>
        <w:rPr>
          <w:color w:val="0D47A1"/>
        </w:rPr>
        <w:t>──────────────</w:t>
      </w:r>
    </w:p>
    <w:p>
      <w:pPr>
        <w:pStyle w:val="Heading2"/>
      </w:pPr>
      <w:r>
        <w:t>Key Projects &amp; Contributions – Walmart</w:t>
      </w:r>
    </w:p>
    <w:p>
      <w:r>
        <w:t>Staff Software Engineer | Walmart Inc., Bentonville, AR, USA | Jan 2018 – Present</w:t>
      </w:r>
    </w:p>
    <w:p>
      <w:pPr>
        <w:pStyle w:val="ListBullet"/>
      </w:pPr>
      <w:r>
        <w:t>Scheduling System</w:t>
      </w:r>
    </w:p>
    <w:p>
      <w:pPr>
        <w:pStyle w:val="ListBullet"/>
        <w:ind w:left="720"/>
      </w:pPr>
      <w:r>
        <w:t>Architected a robust, low-latency scheduling platform (Spring Boot, GraphQL, React, Azure SQL) replacing a costly vendor solution.</w:t>
      </w:r>
    </w:p>
    <w:p>
      <w:pPr>
        <w:pStyle w:val="ListBullet"/>
        <w:ind w:left="720"/>
      </w:pPr>
      <w:r>
        <w:t>Supported over 2 million associates globally through store-manager dashboards and Walmart One mobile app.</w:t>
      </w:r>
    </w:p>
    <w:p>
      <w:pPr>
        <w:pStyle w:val="ListBullet"/>
        <w:ind w:left="720"/>
      </w:pPr>
      <w:r>
        <w:t>Ensured Tier-0 reliability with Dynatrace observability and Prometheus alerting.</w:t>
      </w:r>
    </w:p>
    <w:p>
      <w:pPr>
        <w:pStyle w:val="ListBullet"/>
      </w:pPr>
      <w:r>
        <w:t>Budget &amp; Demand System</w:t>
      </w:r>
    </w:p>
    <w:p>
      <w:pPr>
        <w:pStyle w:val="ListBullet"/>
        <w:ind w:left="720"/>
      </w:pPr>
      <w:r>
        <w:t>Designed a centralized labor-demand orchestration system using Apache Airflow DAGs and BigQuery, eliminating manual dependencies.</w:t>
      </w:r>
    </w:p>
    <w:p>
      <w:pPr>
        <w:pStyle w:val="ListBullet"/>
        <w:ind w:left="720"/>
      </w:pPr>
      <w:r>
        <w:t>Empowered business partners to generate accurate labor forecasts and reduced losses from over/under-scheduling.</w:t>
      </w:r>
    </w:p>
    <w:p>
      <w:pPr>
        <w:pStyle w:val="ListBullet"/>
      </w:pPr>
      <w:r>
        <w:t>Freight Planning Tool</w:t>
      </w:r>
    </w:p>
    <w:p>
      <w:pPr>
        <w:pStyle w:val="ListBullet"/>
        <w:ind w:left="720"/>
      </w:pPr>
      <w:r>
        <w:t>Led development of a Spring Boot + React solution integrating DB2, Informix, BigQuery, and Azure SQL to assign associates for unloading freight.</w:t>
      </w:r>
    </w:p>
    <w:p>
      <w:pPr>
        <w:pStyle w:val="ListBullet"/>
        <w:ind w:left="720"/>
      </w:pPr>
      <w:r>
        <w:t>Implemented caching and refresh strategy for sub-second latency despite legacy data sources.</w:t>
      </w:r>
    </w:p>
    <w:p>
      <w:pPr>
        <w:pStyle w:val="ListBullet"/>
        <w:ind w:left="720"/>
      </w:pPr>
      <w:r>
        <w:t>Improved trailer unloading efficiency and freed up store associates for other critical tasks.</w:t>
      </w:r>
    </w:p>
    <w:p>
      <w:pPr>
        <w:pStyle w:val="ListBullet"/>
      </w:pPr>
      <w:r>
        <w:t>Win The Day Incentive System</w:t>
      </w:r>
    </w:p>
    <w:p>
      <w:pPr>
        <w:pStyle w:val="ListBullet"/>
        <w:ind w:left="720"/>
      </w:pPr>
      <w:r>
        <w:t>Consolidated over 30 microservices into a maintainable multi-module Spring Boot Maven project.</w:t>
      </w:r>
    </w:p>
    <w:p>
      <w:pPr>
        <w:pStyle w:val="ListBullet"/>
        <w:ind w:left="720"/>
      </w:pPr>
      <w:r>
        <w:t>Built Kafka-based ingestion pipelines, Azure SQL persistence, and React UIs to measure and reward associate productivity.</w:t>
      </w:r>
    </w:p>
    <w:p>
      <w:pPr>
        <w:pStyle w:val="ListBullet"/>
        <w:ind w:left="720"/>
      </w:pPr>
      <w:r>
        <w:t>Boosted order-filling efficiency and warehouse throughput.</w:t>
      </w:r>
    </w:p>
    <w:p>
      <w:pPr>
        <w:pStyle w:val="ListBullet"/>
      </w:pPr>
      <w:r>
        <w:t>Fixed Scheduling Solution</w:t>
      </w:r>
    </w:p>
    <w:p>
      <w:pPr>
        <w:pStyle w:val="ListBullet"/>
        <w:ind w:left="720"/>
      </w:pPr>
      <w:r>
        <w:t>Designed algorithms to generate quarterly fixed schedules balancing associate availability, compliance, and labor laws.</w:t>
      </w:r>
    </w:p>
    <w:p>
      <w:pPr>
        <w:pStyle w:val="ListBullet"/>
        <w:ind w:left="720"/>
      </w:pPr>
      <w:r>
        <w:t>Increased associate retention and satisfaction by improving predictability and work-life balance.</w:t>
      </w:r>
    </w:p>
    <w:p>
      <w:pPr>
        <w:pStyle w:val="ListBullet"/>
      </w:pPr>
      <w:r>
        <w:t>Deployment</w:t>
      </w:r>
    </w:p>
    <w:p>
      <w:pPr>
        <w:pStyle w:val="ListBullet"/>
        <w:ind w:left="720"/>
      </w:pPr>
      <w:r>
        <w:t>Implemented Walmart-flavored Kubernetes CI/CD pipelines ensuring automated, reliable, and scalable deployments for Tier-0 systems.</w:t>
      </w:r>
    </w:p>
    <w:p>
      <w:pPr>
        <w:pStyle w:val="ListBullet"/>
        <w:ind w:left="720"/>
      </w:pPr>
      <w:r>
        <w:t>Standardized release practices to minimize downtime and production risks.</w:t>
      </w:r>
    </w:p>
    <w:p>
      <w:pPr>
        <w:pStyle w:val="ListBullet"/>
      </w:pPr>
      <w:r>
        <w:t>Quality</w:t>
      </w:r>
    </w:p>
    <w:p>
      <w:pPr>
        <w:pStyle w:val="ListBullet"/>
        <w:ind w:left="720"/>
      </w:pPr>
      <w:r>
        <w:t>Ensured &gt;80% unit-test coverage and built automated integration tests for all workforce-management services.</w:t>
      </w:r>
    </w:p>
    <w:p>
      <w:pPr>
        <w:pStyle w:val="ListBullet"/>
        <w:ind w:left="720"/>
      </w:pPr>
      <w:r>
        <w:t>Enforced continuous quality gates in CI/CD pipelines for production stability.</w:t>
      </w:r>
    </w:p>
    <w:p>
      <w:pPr>
        <w:pStyle w:val="ListBullet"/>
      </w:pPr>
      <w:r>
        <w:t>Leadership &amp; Mentorship</w:t>
      </w:r>
    </w:p>
    <w:p>
      <w:pPr>
        <w:pStyle w:val="ListBullet"/>
        <w:ind w:left="720"/>
      </w:pPr>
      <w:r>
        <w:t>Provided architectural direction and technical leadership across multiple cross-functional teams.</w:t>
      </w:r>
    </w:p>
    <w:p>
      <w:pPr>
        <w:pStyle w:val="ListBullet"/>
        <w:ind w:left="720"/>
      </w:pPr>
      <w:r>
        <w:t>Mentored engineers, unblocked technical challenges, and promoted Walmart engineering best practices.</w:t>
      </w:r>
    </w:p>
    <w:p>
      <w:pPr>
        <w:pStyle w:val="ListBullet"/>
      </w:pPr>
      <w:r>
        <w:t>AI-Assisted Development</w:t>
      </w:r>
    </w:p>
    <w:p>
      <w:pPr>
        <w:pStyle w:val="ListBullet"/>
        <w:ind w:left="720"/>
      </w:pPr>
      <w:r>
        <w:t>Drove adoption of AI tools (GitHub Copilot, Windsurf) for code generation, documentation, and PR reviews.</w:t>
      </w:r>
    </w:p>
    <w:p>
      <w:pPr>
        <w:pStyle w:val="ListBullet"/>
        <w:ind w:left="720"/>
      </w:pPr>
      <w:r>
        <w:t>Accelerated development velocity and improved consistency across repositories.</w:t>
      </w:r>
    </w:p>
    <w:p>
      <w:r>
        <w:rPr>
          <w:color w:val="0D47A1"/>
        </w:rPr>
        <w:t>──────────────</w:t>
      </w:r>
    </w:p>
    <w:p>
      <w:pPr>
        <w:pStyle w:val="Heading2"/>
      </w:pPr>
      <w:r>
        <w:t>Identity &amp; Access Management Developer – Sath Inc.</w:t>
      </w:r>
    </w:p>
    <w:p>
      <w:r>
        <w:t>Sath Inc., Schaumburg, IL | Jun 2016 – Jan 2018</w:t>
      </w:r>
    </w:p>
    <w:p>
      <w:pPr>
        <w:pStyle w:val="ListBullet"/>
      </w:pPr>
      <w:r>
        <w:t>Automated onboarding of enterprise applications to Oracle Identity Management using a MEAN-stack Identity Hub, reducing setup from hours to minutes.</w:t>
      </w:r>
    </w:p>
    <w:p>
      <w:pPr>
        <w:pStyle w:val="ListBullet"/>
      </w:pPr>
      <w:r>
        <w:t>Built a User Provisioning Workflow Dashboard (Angular frontend, Spring Boot backend) to streamline access approvals.</w:t>
      </w:r>
    </w:p>
    <w:p>
      <w:pPr>
        <w:pStyle w:val="ListBullet"/>
      </w:pPr>
      <w:r>
        <w:t>Developed custom REST APIs for Oracle Identity Management reconciliation jobs.</w:t>
      </w:r>
    </w:p>
    <w:p>
      <w:pPr>
        <w:pStyle w:val="ListBullet"/>
      </w:pPr>
      <w:r>
        <w:t>Implemented custom driver code for synchronization between target systems and NetIQ Identity Management.</w:t>
      </w:r>
    </w:p>
    <w:p>
      <w:pPr>
        <w:pStyle w:val="ListBullet"/>
      </w:pPr>
      <w:r>
        <w:t>Integrated OAuth and SAML SSO for external hosted apps.</w:t>
      </w:r>
    </w:p>
    <w:p>
      <w:r>
        <w:rPr>
          <w:color w:val="0D47A1"/>
        </w:rPr>
        <w:t>──────────────</w:t>
      </w:r>
    </w:p>
    <w:p>
      <w:pPr>
        <w:pStyle w:val="Heading2"/>
      </w:pPr>
      <w:r>
        <w:t>Software Engineer – Tech Mahindra Ltd.</w:t>
      </w:r>
    </w:p>
    <w:p>
      <w:r>
        <w:t>Tech Mahindra Ltd., Pune, India | Dec 2010 – Jun 2014</w:t>
      </w:r>
    </w:p>
    <w:p>
      <w:pPr>
        <w:pStyle w:val="ListBullet"/>
      </w:pPr>
      <w:r>
        <w:t>Led a 5-member team developing a dynamic order-capture framework for AT&amp;T using JSF 2.0, Core Java, Servlets, and multithreading.</w:t>
      </w:r>
    </w:p>
    <w:p>
      <w:pPr>
        <w:pStyle w:val="ListBullet"/>
      </w:pPr>
      <w:r>
        <w:t>Built customizable UI templates that reduced development time for new order-flow pages.</w:t>
      </w:r>
    </w:p>
    <w:p>
      <w:pPr>
        <w:pStyle w:val="ListBullet"/>
      </w:pPr>
      <w:r>
        <w:t>Developed an ISP-e Dashboard portal for AT&amp;T order tracking using Core Java, JSP, HTML, CSS, and JavaScript.</w:t>
      </w:r>
    </w:p>
    <w:p>
      <w:pPr>
        <w:pStyle w:val="ListBullet"/>
      </w:pPr>
      <w:r>
        <w:t>Collaborated directly with clients for requirement analysis and design validation.</w:t>
      </w:r>
    </w:p>
    <w:p>
      <w:pPr>
        <w:pStyle w:val="ListBullet"/>
      </w:pPr>
      <w:r>
        <w:t>Authored HLD/LLD documentation and managed Unix-based deployments.</w:t>
      </w:r>
    </w:p>
    <w:p>
      <w:r>
        <w:rPr>
          <w:color w:val="0D47A1"/>
        </w:rPr>
        <w:t>──────────────</w:t>
      </w:r>
    </w:p>
    <w:p>
      <w:pPr>
        <w:pStyle w:val="Heading2"/>
      </w:pPr>
      <w:r>
        <w:t>Education</w:t>
      </w:r>
    </w:p>
    <w:p>
      <w:pPr>
        <w:pStyle w:val="ListBullet"/>
      </w:pPr>
      <w:r>
        <w:t>Master of Science in Computer Science | University of Illinois at Chicago | 2014 – 2016 | GPA 3.8 / 4.0</w:t>
      </w:r>
    </w:p>
    <w:p>
      <w:pPr>
        <w:pStyle w:val="ListBullet"/>
      </w:pPr>
      <w:r>
        <w:t>Bachelor of Engineering in Information Technology | Mumbai University | 2006 – 2010 | GPA 3.66 / 4.0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Roboto" w:hAnsi="Robot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